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project brief</w:t>
      </w:r>
    </w:p>
    <w:p>
      <w:r>
        <w:t>A Word document rendered inside Papertrail.</w:t>
      </w:r>
    </w:p>
    <w:p>
      <w:pPr>
        <w:pStyle w:val="Heading1"/>
      </w:pPr>
      <w:r>
        <w:t>Overview</w:t>
      </w:r>
    </w:p>
    <w:p>
      <w:r>
        <w:t>This proposal is ready for the reviewer to read and make a decision.</w:t>
      </w:r>
    </w:p>
    <w:p>
      <w:pPr>
        <w:pStyle w:val="Heading1"/>
      </w:pPr>
      <w:r>
        <w:t>Deliverables</w:t>
      </w:r>
    </w:p>
    <w:p>
      <w:pPr>
        <w:pStyle w:val="ListBullet"/>
      </w:pPr>
      <w:r>
        <w:t>A clear submission process</w:t>
      </w:r>
    </w:p>
    <w:p>
      <w:pPr>
        <w:pStyle w:val="ListBullet"/>
      </w:pPr>
      <w:r>
        <w:t>An accessible document viewer</w:t>
      </w:r>
    </w:p>
    <w:p>
      <w:pPr>
        <w:pStyle w:val="ListBullet"/>
      </w:pPr>
      <w:r>
        <w:t>A recorded approval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p>
      <w:r>
        <w:br w:type="page"/>
      </w:r>
    </w:p>
    <w:p>
      <w:pPr>
        <w:pStyle w:val="Heading1"/>
      </w:pPr>
      <w:r>
        <w:t>Supporting details</w:t>
      </w:r>
    </w:p>
    <w:p>
      <w:r>
        <w:t>This second page verifies multi-page Word rendering.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